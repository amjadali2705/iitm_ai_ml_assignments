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 – Practice Problems (Classify the System)</w:t>
      </w:r>
    </w:p>
    <w:p>
      <w:r>
        <w:t>Questions and detailed solutions.</w:t>
      </w:r>
    </w:p>
    <w:p>
      <w:pPr>
        <w:pStyle w:val="Heading2"/>
      </w:pPr>
      <w:r>
        <w:t>Q1</w:t>
      </w:r>
    </w:p>
    <w:p>
      <w:r>
        <w:t>Question:</w:t>
        <w:br/>
        <w:t>[1 1 | 2; 0 1 | 1]</w:t>
      </w:r>
    </w:p>
    <w:p>
      <w:r>
        <w:t>Solution:</w:t>
        <w:br/>
        <w:t>Variables = 2</w:t>
        <w:br/>
        <w:t>Pivots = 2</w:t>
        <w:br/>
        <w:t>Rank = 2</w:t>
        <w:br/>
        <w:t>Last row is valid (not 0 = nonzero).</w:t>
        <w:br/>
        <w:t>Since rank = variables, the system has a unique solution.</w:t>
        <w:br/>
        <w:t>Answer: Consistent, Unique solution.</w:t>
      </w:r>
    </w:p>
    <w:p>
      <w:pPr>
        <w:pStyle w:val="Heading2"/>
      </w:pPr>
      <w:r>
        <w:t>Q2</w:t>
      </w:r>
    </w:p>
    <w:p>
      <w:r>
        <w:t>Question:</w:t>
        <w:br/>
        <w:t>[1 2 | 4; 2 4 | 8]</w:t>
      </w:r>
    </w:p>
    <w:p>
      <w:r>
        <w:t>Solution:</w:t>
        <w:br/>
        <w:t>Row2 -&gt; Row2 - 2Row1 gives [0 0 | 0].</w:t>
        <w:br/>
        <w:t>Variables = 2</w:t>
        <w:br/>
        <w:t>Pivots = 1</w:t>
        <w:br/>
        <w:t>Rank = 1</w:t>
        <w:br/>
        <w:t>Since rank &lt; variables, there is one free variable.</w:t>
        <w:br/>
        <w:t>Answer: Consistent, Infinite solutions.</w:t>
      </w:r>
    </w:p>
    <w:p>
      <w:pPr>
        <w:pStyle w:val="Heading2"/>
      </w:pPr>
      <w:r>
        <w:t>Q3</w:t>
      </w:r>
    </w:p>
    <w:p>
      <w:r>
        <w:t>Question:</w:t>
        <w:br/>
        <w:t>[1 1 | 2; 1 1 | 5]</w:t>
      </w:r>
    </w:p>
    <w:p>
      <w:r>
        <w:t>Solution:</w:t>
        <w:br/>
        <w:t>Row2 -&gt; Row2 - Row1 gives [0 0 | 3].</w:t>
        <w:br/>
        <w:t>This means 0 = 3, which is impossible.</w:t>
        <w:br/>
        <w:t>Answer: Inconsistent, No solution.</w:t>
      </w:r>
    </w:p>
    <w:p>
      <w:pPr>
        <w:pStyle w:val="Heading2"/>
      </w:pPr>
      <w:r>
        <w:t>Q4</w:t>
      </w:r>
    </w:p>
    <w:p>
      <w:r>
        <w:t>Question:</w:t>
        <w:br/>
        <w:t>[1 0 2 | 3; 0 1 1 | 2; 0 0 1 | 1]</w:t>
      </w:r>
    </w:p>
    <w:p>
      <w:r>
        <w:t>Solution:</w:t>
        <w:br/>
        <w:t>Variables = 3</w:t>
        <w:br/>
        <w:t>Pivots = 3</w:t>
        <w:br/>
        <w:t>Rank = 3</w:t>
        <w:br/>
        <w:t>Since rank = variables, the system has a unique solution.</w:t>
        <w:br/>
        <w:t>Answer: Consistent, Unique solution.</w:t>
      </w:r>
    </w:p>
    <w:p>
      <w:pPr>
        <w:pStyle w:val="Heading2"/>
      </w:pPr>
      <w:r>
        <w:t>Q5</w:t>
      </w:r>
    </w:p>
    <w:p>
      <w:r>
        <w:t>Question:</w:t>
        <w:br/>
        <w:t>[1 2 3 | 6; 2 4 6 | 12; 1 1 1 | 3]</w:t>
      </w:r>
    </w:p>
    <w:p>
      <w:r>
        <w:t>Solution:</w:t>
        <w:br/>
        <w:t>Row2 -&gt; Row2 - 2Row1 gives [0 0 0 | 0].</w:t>
        <w:br/>
        <w:t>Row3 -&gt; Row3 - Row1 gives [0 -1 -2 | -3].</w:t>
        <w:br/>
        <w:t>Pivots = 2, Rank = 2, Variables = 3.</w:t>
        <w:br/>
        <w:t>Since rank &lt; variables, there is one free variable.</w:t>
        <w:br/>
        <w:t>Answer: Consistent, Infinite solutions.</w:t>
      </w:r>
    </w:p>
    <w:p>
      <w:pPr>
        <w:pStyle w:val="Heading2"/>
      </w:pPr>
      <w:r>
        <w:t>Q6</w:t>
      </w:r>
    </w:p>
    <w:p>
      <w:r>
        <w:t>Question:</w:t>
        <w:br/>
        <w:t>[1 2 3 | 6; 2 4 6 | 10; 1 1 1 | 3]</w:t>
      </w:r>
    </w:p>
    <w:p>
      <w:r>
        <w:t>Solution:</w:t>
        <w:br/>
        <w:t>Row2 -&gt; Row2 - 2Row1 gives [0 0 0 | -2].</w:t>
        <w:br/>
        <w:t>This means 0 = -2, which is impossible.</w:t>
        <w:br/>
        <w:t>Answer: Inconsistent, No solution.</w:t>
      </w:r>
    </w:p>
    <w:p>
      <w:pPr>
        <w:pStyle w:val="Heading2"/>
      </w:pPr>
      <w:r>
        <w:t>Q7</w:t>
      </w:r>
    </w:p>
    <w:p>
      <w:r>
        <w:t>Question:</w:t>
        <w:br/>
        <w:t>[1 0 1 | 2; 0 1 -1 | 1; 0 0 0 | 0]</w:t>
      </w:r>
    </w:p>
    <w:p>
      <w:r>
        <w:t>Solution:</w:t>
        <w:br/>
        <w:t>Variables = 3</w:t>
        <w:br/>
        <w:t>Pivots = 2</w:t>
        <w:br/>
        <w:t>Rank = 2</w:t>
        <w:br/>
        <w:t>Last row is 0 = 0.</w:t>
        <w:br/>
        <w:t>Since rank &lt; variables, there is one free variable.</w:t>
        <w:br/>
        <w:t>Answer: Consistent, Infinite solutions.</w:t>
      </w:r>
    </w:p>
    <w:p>
      <w:pPr>
        <w:pStyle w:val="Heading2"/>
      </w:pPr>
      <w:r>
        <w:t>Q8</w:t>
      </w:r>
    </w:p>
    <w:p>
      <w:r>
        <w:t>Question:</w:t>
        <w:br/>
        <w:t>[1 0 1 | 2; 0 1 -1 | 1; 0 0 0 | 5]</w:t>
      </w:r>
    </w:p>
    <w:p>
      <w:r>
        <w:t>Solution:</w:t>
        <w:br/>
        <w:t>The last row means 0 = 5, which is impossible.</w:t>
        <w:br/>
        <w:t>Answer: Inconsistent, No solution.</w:t>
      </w:r>
    </w:p>
    <w:p>
      <w:pPr>
        <w:pStyle w:val="Heading2"/>
      </w:pPr>
      <w:r>
        <w:t>Q9</w:t>
      </w:r>
    </w:p>
    <w:p>
      <w:r>
        <w:t>Question:</w:t>
        <w:br/>
        <w:t>[1 2 0 | 3; 0 1 4 | 2; 0 0 0 | 0]</w:t>
      </w:r>
    </w:p>
    <w:p>
      <w:r>
        <w:t>Solution:</w:t>
        <w:br/>
        <w:t>Variables = 3</w:t>
        <w:br/>
        <w:t>Pivots = 2</w:t>
        <w:br/>
        <w:t>Rank = 2</w:t>
        <w:br/>
        <w:t>Last row is 0 = 0.</w:t>
        <w:br/>
        <w:t>Since rank &lt; variables, there is one free variable.</w:t>
        <w:br/>
        <w:t>Answer: Consistent, Infinite solutions.</w:t>
      </w:r>
    </w:p>
    <w:p>
      <w:pPr>
        <w:pStyle w:val="Heading2"/>
      </w:pPr>
      <w:r>
        <w:t>Final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Variables</w:t>
            </w:r>
          </w:p>
        </w:tc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Solution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Infinite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Inconsistent</w:t>
            </w:r>
          </w:p>
        </w:tc>
        <w:tc>
          <w:tcPr>
            <w:tcW w:type="dxa" w:w="1728"/>
          </w:tcPr>
          <w:p>
            <w:r>
              <w:t>No solution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</w:tr>
      <w:tr>
        <w:tc>
          <w:tcPr>
            <w:tcW w:type="dxa" w:w="1728"/>
          </w:tcPr>
          <w:p>
            <w:r>
              <w:t>Q5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Infinite</w:t>
            </w:r>
          </w:p>
        </w:tc>
      </w:tr>
      <w:tr>
        <w:tc>
          <w:tcPr>
            <w:tcW w:type="dxa" w:w="1728"/>
          </w:tcPr>
          <w:p>
            <w:r>
              <w:t>Q6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Inconsistent</w:t>
            </w:r>
          </w:p>
        </w:tc>
        <w:tc>
          <w:tcPr>
            <w:tcW w:type="dxa" w:w="1728"/>
          </w:tcPr>
          <w:p>
            <w:r>
              <w:t>No solution</w:t>
            </w:r>
          </w:p>
        </w:tc>
      </w:tr>
      <w:tr>
        <w:tc>
          <w:tcPr>
            <w:tcW w:type="dxa" w:w="1728"/>
          </w:tcPr>
          <w:p>
            <w:r>
              <w:t>Q7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Infinite</w:t>
            </w:r>
          </w:p>
        </w:tc>
      </w:tr>
      <w:tr>
        <w:tc>
          <w:tcPr>
            <w:tcW w:type="dxa" w:w="1728"/>
          </w:tcPr>
          <w:p>
            <w:r>
              <w:t>Q8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Inconsistent</w:t>
            </w:r>
          </w:p>
        </w:tc>
        <w:tc>
          <w:tcPr>
            <w:tcW w:type="dxa" w:w="1728"/>
          </w:tcPr>
          <w:p>
            <w:r>
              <w:t>No solution</w:t>
            </w:r>
          </w:p>
        </w:tc>
      </w:tr>
      <w:tr>
        <w:tc>
          <w:tcPr>
            <w:tcW w:type="dxa" w:w="1728"/>
          </w:tcPr>
          <w:p>
            <w:r>
              <w:t>Q9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  <w:tc>
          <w:tcPr>
            <w:tcW w:type="dxa" w:w="1728"/>
          </w:tcPr>
          <w:p>
            <w:r>
              <w:t>Infinite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