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3F8" w:rsidRDefault="001A3FCB">
      <w:pPr>
        <w:jc w:val="center"/>
      </w:pPr>
      <w:r>
        <w:rPr>
          <w:b/>
          <w:sz w:val="32"/>
        </w:rPr>
        <w:t>A3 – Problems for Improving Understanding of K-Means</w:t>
      </w:r>
    </w:p>
    <w:p w:rsidR="003623F8" w:rsidRDefault="001A3FCB">
      <w:pPr>
        <w:spacing w:before="280" w:after="100"/>
      </w:pPr>
      <w:r>
        <w:rPr>
          <w:b/>
          <w:sz w:val="28"/>
        </w:rPr>
        <w:t>Problem 1</w:t>
      </w:r>
    </w:p>
    <w:p w:rsidR="003623F8" w:rsidRDefault="001A3FCB">
      <w:pPr>
        <w:spacing w:after="40"/>
      </w:pPr>
      <w:r>
        <w:t>Consider the following one-dimensional data points:</w:t>
      </w:r>
    </w:p>
    <w:p w:rsidR="003623F8" w:rsidRDefault="001A3FCB">
      <w:pPr>
        <w:spacing w:after="40"/>
      </w:pPr>
      <w:r>
        <w:t>X = {2, 4, 5, 10, 12, 13}</w:t>
      </w:r>
    </w:p>
    <w:p w:rsidR="003623F8" w:rsidRDefault="001A3FCB">
      <w:pPr>
        <w:spacing w:after="40"/>
      </w:pPr>
      <w:r>
        <w:t>Let K = 2, with initial centroids:</w:t>
      </w:r>
    </w:p>
    <w:p w:rsidR="003623F8" w:rsidRDefault="001A3FCB">
      <w:pPr>
        <w:spacing w:after="40"/>
      </w:pPr>
      <w:r>
        <w:t>C₁ = 4, C₂ = 12</w:t>
      </w:r>
    </w:p>
    <w:p w:rsidR="003623F8" w:rsidRDefault="001A3FCB">
      <w:pPr>
        <w:spacing w:after="40"/>
      </w:pPr>
      <w:r>
        <w:t xml:space="preserve">Perform one complete </w:t>
      </w:r>
      <w:r>
        <w:t>iteration of K-Means:</w:t>
      </w:r>
    </w:p>
    <w:p w:rsidR="003623F8" w:rsidRDefault="001A3FCB">
      <w:pPr>
        <w:spacing w:after="40"/>
      </w:pPr>
      <w:r>
        <w:t>1. Calculate the distance of every point from both centroids.</w:t>
      </w:r>
    </w:p>
    <w:p w:rsidR="003623F8" w:rsidRDefault="001A3FCB">
      <w:pPr>
        <w:spacing w:after="40"/>
      </w:pPr>
      <w:r>
        <w:t>2. Assign each point to the nearest centroid.</w:t>
      </w:r>
    </w:p>
    <w:p w:rsidR="003623F8" w:rsidRDefault="001A3FCB">
      <w:pPr>
        <w:spacing w:after="40"/>
      </w:pPr>
      <w:r>
        <w:t>3. Calculate the new centroids.</w:t>
      </w:r>
    </w:p>
    <w:p w:rsidR="003623F8" w:rsidRDefault="001A3FCB">
      <w:pPr>
        <w:spacing w:after="40"/>
      </w:pPr>
      <w:r>
        <w:t>4. State the cluster assignments after the first iteration.</w:t>
      </w:r>
    </w:p>
    <w:p w:rsidR="003623F8" w:rsidRDefault="001A3FCB">
      <w:pPr>
        <w:spacing w:before="120" w:after="80"/>
      </w:pPr>
      <w:r>
        <w:rPr>
          <w:b/>
          <w:sz w:val="24"/>
        </w:rPr>
        <w:t>SOLUTION</w:t>
      </w:r>
    </w:p>
    <w:p w:rsidR="003623F8" w:rsidRDefault="001A3FCB">
      <w:pPr>
        <w:spacing w:after="40"/>
        <w:ind w:left="240"/>
      </w:pPr>
      <w:r>
        <w:t>Given:</w:t>
      </w:r>
    </w:p>
    <w:p w:rsidR="003623F8" w:rsidRDefault="001A3FCB">
      <w:pPr>
        <w:spacing w:after="40"/>
        <w:ind w:left="240"/>
      </w:pPr>
      <w:r>
        <w:t>Data points: X = {</w:t>
      </w:r>
      <w:r>
        <w:t>2, 4, 5, 10, 12, 13}</w:t>
      </w:r>
    </w:p>
    <w:p w:rsidR="003623F8" w:rsidRDefault="001A3FCB">
      <w:pPr>
        <w:spacing w:after="40"/>
        <w:ind w:left="240"/>
      </w:pPr>
      <w:r>
        <w:t>K = 2</w:t>
      </w:r>
    </w:p>
    <w:p w:rsidR="003623F8" w:rsidRDefault="001A3FCB">
      <w:pPr>
        <w:spacing w:after="40"/>
        <w:ind w:left="240"/>
      </w:pPr>
      <w:r>
        <w:t>Initial centroids: C₁ = 4, C₂ = 12</w:t>
      </w:r>
    </w:p>
    <w:p w:rsidR="003623F8" w:rsidRDefault="001A3FCB">
      <w:pPr>
        <w:spacing w:after="40"/>
        <w:ind w:left="240"/>
      </w:pPr>
      <w:r>
        <w:t>For 1D K-Means, distance = |X − C|.</w:t>
      </w:r>
    </w:p>
    <w:p w:rsidR="003623F8" w:rsidRDefault="001A3FCB">
      <w:pPr>
        <w:spacing w:after="40"/>
        <w:ind w:left="240"/>
      </w:pPr>
      <w:r>
        <w:t>Distance calculations:</w:t>
      </w:r>
    </w:p>
    <w:p w:rsidR="003623F8" w:rsidRDefault="001A3FCB">
      <w:pPr>
        <w:spacing w:after="40"/>
        <w:ind w:left="240"/>
      </w:pPr>
      <w:r>
        <w:t>2:  |2−4| = 2,   |2−12| = 10   → C₁</w:t>
      </w:r>
    </w:p>
    <w:p w:rsidR="003623F8" w:rsidRDefault="001A3FCB">
      <w:pPr>
        <w:spacing w:after="40"/>
        <w:ind w:left="240"/>
      </w:pPr>
      <w:r>
        <w:t>4:  |4−4| = 0,   |4−12| = 8    → C₁</w:t>
      </w:r>
    </w:p>
    <w:p w:rsidR="003623F8" w:rsidRDefault="001A3FCB">
      <w:pPr>
        <w:spacing w:after="40"/>
        <w:ind w:left="240"/>
      </w:pPr>
      <w:r>
        <w:t>5:  |5−4| = 1,   |5−12| = 7    → C₁</w:t>
      </w:r>
    </w:p>
    <w:p w:rsidR="003623F8" w:rsidRDefault="001A3FCB">
      <w:pPr>
        <w:spacing w:after="40"/>
        <w:ind w:left="240"/>
      </w:pPr>
      <w:r>
        <w:t xml:space="preserve">10: |10−4| = 6,  |10−12| = </w:t>
      </w:r>
      <w:r>
        <w:t>2   → C₂</w:t>
      </w:r>
    </w:p>
    <w:p w:rsidR="003623F8" w:rsidRDefault="001A3FCB">
      <w:pPr>
        <w:spacing w:after="40"/>
        <w:ind w:left="240"/>
      </w:pPr>
      <w:r>
        <w:t>12: |12−4| = 8,  |12−12| = 0   → C₂</w:t>
      </w:r>
    </w:p>
    <w:p w:rsidR="003623F8" w:rsidRDefault="001A3FCB">
      <w:pPr>
        <w:spacing w:after="40"/>
        <w:ind w:left="240"/>
      </w:pPr>
      <w:r>
        <w:t>13: |13−4| = 9,  |13−12| = 1   → C₂</w:t>
      </w:r>
    </w:p>
    <w:p w:rsidR="003623F8" w:rsidRDefault="001A3FCB">
      <w:pPr>
        <w:spacing w:after="40"/>
        <w:ind w:left="240"/>
      </w:pPr>
      <w:r>
        <w:t>Cluster assignments:</w:t>
      </w:r>
    </w:p>
    <w:p w:rsidR="003623F8" w:rsidRDefault="001A3FCB">
      <w:pPr>
        <w:spacing w:after="40"/>
        <w:ind w:left="240"/>
      </w:pPr>
      <w:r>
        <w:t>Cluster C₁ = {2, 4, 5}</w:t>
      </w:r>
    </w:p>
    <w:p w:rsidR="003623F8" w:rsidRDefault="001A3FCB">
      <w:pPr>
        <w:spacing w:after="40"/>
        <w:ind w:left="240"/>
      </w:pPr>
      <w:r>
        <w:t>Cluster C₂ = {10, 12, 13}</w:t>
      </w:r>
    </w:p>
    <w:p w:rsidR="003623F8" w:rsidRDefault="001A3FCB">
      <w:pPr>
        <w:spacing w:after="40"/>
        <w:ind w:left="240"/>
      </w:pPr>
      <w:r>
        <w:t>New centroid C₁ = (2+4+5)/3 = 11/3 = 3.67</w:t>
      </w:r>
    </w:p>
    <w:p w:rsidR="003623F8" w:rsidRDefault="001A3FCB">
      <w:pPr>
        <w:spacing w:after="40"/>
        <w:ind w:left="240"/>
      </w:pPr>
      <w:r>
        <w:t>New centroid C₂ = (10+12+13)/3 = 35/3 = 11.67</w:t>
      </w:r>
    </w:p>
    <w:p w:rsidR="003623F8" w:rsidRDefault="001A3FCB">
      <w:pPr>
        <w:spacing w:after="40"/>
        <w:ind w:left="240"/>
      </w:pPr>
      <w:r>
        <w:t>Final Answer:</w:t>
      </w:r>
    </w:p>
    <w:p w:rsidR="003623F8" w:rsidRDefault="001A3FCB">
      <w:pPr>
        <w:spacing w:after="40"/>
        <w:ind w:left="240"/>
      </w:pPr>
      <w:r>
        <w:t>New</w:t>
      </w:r>
      <w:r>
        <w:t xml:space="preserve"> C₁ = 3.67</w:t>
      </w:r>
    </w:p>
    <w:p w:rsidR="003623F8" w:rsidRDefault="001A3FCB">
      <w:pPr>
        <w:spacing w:after="40"/>
        <w:ind w:left="240"/>
      </w:pPr>
      <w:r>
        <w:t>New C₂ = 11.67</w:t>
      </w:r>
    </w:p>
    <w:p w:rsidR="003623F8" w:rsidRDefault="001A3FCB">
      <w:pPr>
        <w:spacing w:after="40"/>
        <w:ind w:left="240"/>
      </w:pPr>
      <w:r>
        <w:t>Cluster 1 = {2, 4, 5}</w:t>
      </w:r>
    </w:p>
    <w:p w:rsidR="003623F8" w:rsidRDefault="001A3FCB">
      <w:pPr>
        <w:spacing w:after="40"/>
        <w:ind w:left="240"/>
      </w:pPr>
      <w:r>
        <w:t>Cluster 2 = {10, 12, 13}</w:t>
      </w:r>
    </w:p>
    <w:p w:rsidR="003623F8" w:rsidRDefault="001A3FCB">
      <w:pPr>
        <w:spacing w:before="280" w:after="100"/>
      </w:pPr>
      <w:r>
        <w:rPr>
          <w:b/>
          <w:sz w:val="28"/>
        </w:rPr>
        <w:t>Problem 2</w:t>
      </w:r>
    </w:p>
    <w:p w:rsidR="003623F8" w:rsidRDefault="001A3FCB">
      <w:pPr>
        <w:spacing w:after="40"/>
      </w:pPr>
      <w:r>
        <w:t>Consider six points:</w:t>
      </w:r>
    </w:p>
    <w:p w:rsidR="003623F8" w:rsidRDefault="001A3FCB">
      <w:pPr>
        <w:spacing w:after="40"/>
      </w:pPr>
      <w:r>
        <w:t>A (1,1)</w:t>
      </w:r>
    </w:p>
    <w:p w:rsidR="003623F8" w:rsidRDefault="001A3FCB">
      <w:pPr>
        <w:spacing w:after="40"/>
      </w:pPr>
      <w:r>
        <w:t>B (2,2)</w:t>
      </w:r>
    </w:p>
    <w:p w:rsidR="003623F8" w:rsidRDefault="001A3FCB">
      <w:pPr>
        <w:spacing w:after="40"/>
      </w:pPr>
      <w:r>
        <w:t>C (3,1)</w:t>
      </w:r>
    </w:p>
    <w:p w:rsidR="003623F8" w:rsidRDefault="001A3FCB">
      <w:pPr>
        <w:spacing w:after="40"/>
      </w:pPr>
      <w:r>
        <w:lastRenderedPageBreak/>
        <w:t>D (8,8)</w:t>
      </w:r>
    </w:p>
    <w:p w:rsidR="003623F8" w:rsidRDefault="001A3FCB">
      <w:pPr>
        <w:spacing w:after="40"/>
      </w:pPr>
      <w:r>
        <w:t>E (9,7)</w:t>
      </w:r>
    </w:p>
    <w:p w:rsidR="003623F8" w:rsidRDefault="001A3FCB">
      <w:pPr>
        <w:spacing w:after="40"/>
      </w:pPr>
      <w:r>
        <w:t>F (8,9)</w:t>
      </w:r>
    </w:p>
    <w:p w:rsidR="003623F8" w:rsidRDefault="001A3FCB">
      <w:pPr>
        <w:spacing w:after="40"/>
      </w:pPr>
      <w:r>
        <w:t>Let K = 2 and initial centroids be:</w:t>
      </w:r>
    </w:p>
    <w:p w:rsidR="003623F8" w:rsidRDefault="001A3FCB">
      <w:pPr>
        <w:spacing w:after="40"/>
      </w:pPr>
      <w:r>
        <w:t>C₁ = (1,1), C₂ = (8,8)</w:t>
      </w:r>
    </w:p>
    <w:p w:rsidR="003623F8" w:rsidRDefault="001A3FCB">
      <w:pPr>
        <w:spacing w:after="40"/>
      </w:pPr>
      <w:r>
        <w:t>Perform one iteration of K-Means and calculat</w:t>
      </w:r>
      <w:r>
        <w:t>e the new centroids.</w:t>
      </w:r>
    </w:p>
    <w:p w:rsidR="003623F8" w:rsidRDefault="001A3FCB">
      <w:pPr>
        <w:spacing w:before="120" w:after="80"/>
      </w:pPr>
      <w:r>
        <w:rPr>
          <w:b/>
          <w:sz w:val="24"/>
        </w:rPr>
        <w:t>SOLUTION</w:t>
      </w:r>
    </w:p>
    <w:p w:rsidR="003623F8" w:rsidRDefault="001A3FCB">
      <w:pPr>
        <w:spacing w:after="40"/>
        <w:ind w:left="240"/>
      </w:pPr>
      <w:r>
        <w:t>Given:</w:t>
      </w:r>
    </w:p>
    <w:p w:rsidR="003623F8" w:rsidRDefault="001A3FCB">
      <w:pPr>
        <w:spacing w:after="40"/>
        <w:ind w:left="240"/>
      </w:pPr>
      <w:r>
        <w:t>K = 2</w:t>
      </w:r>
    </w:p>
    <w:p w:rsidR="003623F8" w:rsidRDefault="001A3FCB">
      <w:pPr>
        <w:spacing w:after="40"/>
        <w:ind w:left="240"/>
      </w:pPr>
      <w:r>
        <w:t>Initial centroids: C₁ = (1,1), C₂ = (8,8)</w:t>
      </w:r>
    </w:p>
    <w:p w:rsidR="003623F8" w:rsidRDefault="001A3FCB">
      <w:pPr>
        <w:spacing w:after="40"/>
        <w:ind w:left="240"/>
      </w:pPr>
      <w:r>
        <w:t>Use Euclidean distance: d = √[(x−x_c)² + (y−y_c)²].</w:t>
      </w:r>
    </w:p>
    <w:p w:rsidR="003623F8" w:rsidRDefault="001A3FCB">
      <w:pPr>
        <w:spacing w:after="40"/>
        <w:ind w:left="240"/>
      </w:pPr>
      <w:r>
        <w:t>Distance calculations:</w:t>
      </w:r>
    </w:p>
    <w:p w:rsidR="003623F8" w:rsidRDefault="001A3FCB">
      <w:pPr>
        <w:spacing w:after="40"/>
        <w:ind w:left="240"/>
      </w:pPr>
      <w:r>
        <w:t>A (1,1): d(C₁)=0, d(C₂)=√98=9.90 → C₁</w:t>
      </w:r>
    </w:p>
    <w:p w:rsidR="003623F8" w:rsidRDefault="001A3FCB">
      <w:pPr>
        <w:spacing w:after="40"/>
        <w:ind w:left="240"/>
      </w:pPr>
      <w:r>
        <w:t>B (2,2): d(C₁)=√2=1.41, d(C₂)=√72=8.49 → C₁</w:t>
      </w:r>
    </w:p>
    <w:p w:rsidR="003623F8" w:rsidRDefault="001A3FCB">
      <w:pPr>
        <w:spacing w:after="40"/>
        <w:ind w:left="240"/>
      </w:pPr>
      <w:r>
        <w:t xml:space="preserve">C (3,1): </w:t>
      </w:r>
      <w:r>
        <w:t>d(C₁)=2.00, d(C₂)=√74=8.60 → C₁</w:t>
      </w:r>
    </w:p>
    <w:p w:rsidR="003623F8" w:rsidRDefault="001A3FCB">
      <w:pPr>
        <w:spacing w:after="40"/>
        <w:ind w:left="240"/>
      </w:pPr>
      <w:r>
        <w:t>D (8,8): d(C₁)=√98=9.90, d(C₂)=0 → C₂</w:t>
      </w:r>
    </w:p>
    <w:p w:rsidR="003623F8" w:rsidRDefault="001A3FCB">
      <w:pPr>
        <w:spacing w:after="40"/>
        <w:ind w:left="240"/>
      </w:pPr>
      <w:r>
        <w:t>E (9,7): d(C₁)=√80=8.94, d(C₂)=√2=1.41 → C₂</w:t>
      </w:r>
    </w:p>
    <w:p w:rsidR="003623F8" w:rsidRDefault="001A3FCB">
      <w:pPr>
        <w:spacing w:after="40"/>
        <w:ind w:left="240"/>
      </w:pPr>
      <w:r>
        <w:t>F (8,9): d(C₁)=√113=10.63, d(C₂)=1.00 → C₂</w:t>
      </w:r>
    </w:p>
    <w:p w:rsidR="003623F8" w:rsidRDefault="001A3FCB">
      <w:pPr>
        <w:spacing w:after="40"/>
        <w:ind w:left="240"/>
      </w:pPr>
      <w:r>
        <w:t>Cluster assignments:</w:t>
      </w:r>
    </w:p>
    <w:p w:rsidR="003623F8" w:rsidRDefault="001A3FCB">
      <w:pPr>
        <w:spacing w:after="40"/>
        <w:ind w:left="240"/>
      </w:pPr>
      <w:r>
        <w:t>Cluster C₁ = {A, B, C}</w:t>
      </w:r>
    </w:p>
    <w:p w:rsidR="003623F8" w:rsidRDefault="001A3FCB">
      <w:pPr>
        <w:spacing w:after="40"/>
        <w:ind w:left="240"/>
      </w:pPr>
      <w:r>
        <w:t>Cluster C₂ = {D, E, F}</w:t>
      </w:r>
    </w:p>
    <w:p w:rsidR="003623F8" w:rsidRDefault="001A3FCB">
      <w:pPr>
        <w:spacing w:after="40"/>
        <w:ind w:left="240"/>
      </w:pPr>
      <w:r>
        <w:t>New centroid C₁ = ((1+2+3)/3, (1</w:t>
      </w:r>
      <w:r>
        <w:t>+2+1)/3) = (2, 1.33)</w:t>
      </w:r>
    </w:p>
    <w:p w:rsidR="003623F8" w:rsidRDefault="001A3FCB">
      <w:pPr>
        <w:spacing w:after="40"/>
        <w:ind w:left="240"/>
      </w:pPr>
      <w:r>
        <w:t>New centroid C₂ = ((8+9+8)/3, (8+7+9)/3) = (8.33, 8)</w:t>
      </w:r>
    </w:p>
    <w:p w:rsidR="003623F8" w:rsidRDefault="001A3FCB">
      <w:pPr>
        <w:spacing w:after="40"/>
        <w:ind w:left="240"/>
      </w:pPr>
      <w:r>
        <w:t>Final Answer:</w:t>
      </w:r>
    </w:p>
    <w:p w:rsidR="003623F8" w:rsidRDefault="001A3FCB">
      <w:pPr>
        <w:spacing w:after="40"/>
        <w:ind w:left="240"/>
      </w:pPr>
      <w:r>
        <w:t>Cluster 1 = A, B, C</w:t>
      </w:r>
    </w:p>
    <w:p w:rsidR="003623F8" w:rsidRDefault="001A3FCB">
      <w:pPr>
        <w:spacing w:after="40"/>
        <w:ind w:left="240"/>
      </w:pPr>
      <w:r>
        <w:t>Cluster 2 = D, E, F</w:t>
      </w:r>
    </w:p>
    <w:p w:rsidR="003623F8" w:rsidRDefault="001A3FCB">
      <w:pPr>
        <w:spacing w:after="40"/>
        <w:ind w:left="240"/>
      </w:pPr>
      <w:r>
        <w:t>New C₁ = (2, 1.33)</w:t>
      </w:r>
    </w:p>
    <w:p w:rsidR="003623F8" w:rsidRDefault="001A3FCB">
      <w:pPr>
        <w:spacing w:after="40"/>
        <w:ind w:left="240"/>
      </w:pPr>
      <w:r>
        <w:t>New C₂ = (8.33, 8)</w:t>
      </w:r>
    </w:p>
    <w:p w:rsidR="003623F8" w:rsidRDefault="001A3FCB">
      <w:pPr>
        <w:spacing w:before="280" w:after="100"/>
      </w:pPr>
      <w:r>
        <w:rPr>
          <w:b/>
          <w:sz w:val="28"/>
        </w:rPr>
        <w:t>Problem 3</w:t>
      </w:r>
    </w:p>
    <w:p w:rsidR="003623F8" w:rsidRDefault="001A3FCB">
      <w:pPr>
        <w:spacing w:after="40"/>
      </w:pPr>
      <w:r>
        <w:t>Given:</w:t>
      </w:r>
    </w:p>
    <w:p w:rsidR="003623F8" w:rsidRDefault="001A3FCB">
      <w:pPr>
        <w:spacing w:after="40"/>
      </w:pPr>
      <w:r>
        <w:t>X = {1, 2, 3, 8, 9, 10}</w:t>
      </w:r>
    </w:p>
    <w:p w:rsidR="003623F8" w:rsidRDefault="001A3FCB">
      <w:pPr>
        <w:spacing w:after="40"/>
      </w:pPr>
      <w:r>
        <w:t>K = 2</w:t>
      </w:r>
    </w:p>
    <w:p w:rsidR="003623F8" w:rsidRDefault="001A3FCB">
      <w:pPr>
        <w:spacing w:after="40"/>
      </w:pPr>
      <w:r>
        <w:t>Initial centroids:</w:t>
      </w:r>
    </w:p>
    <w:p w:rsidR="003623F8" w:rsidRDefault="001A3FCB">
      <w:pPr>
        <w:spacing w:after="40"/>
      </w:pPr>
      <w:r>
        <w:t>C₁ = 2, C₂ = 9</w:t>
      </w:r>
    </w:p>
    <w:p w:rsidR="003623F8" w:rsidRDefault="001A3FCB">
      <w:pPr>
        <w:spacing w:after="40"/>
      </w:pPr>
      <w:r>
        <w:t>After one</w:t>
      </w:r>
      <w:r>
        <w:t xml:space="preserve"> iteration, calculate:</w:t>
      </w:r>
    </w:p>
    <w:p w:rsidR="003623F8" w:rsidRDefault="001A3FCB">
      <w:pPr>
        <w:spacing w:after="40"/>
      </w:pPr>
      <w:r>
        <w:t>1. Cluster assignments</w:t>
      </w:r>
    </w:p>
    <w:p w:rsidR="003623F8" w:rsidRDefault="001A3FCB">
      <w:pPr>
        <w:spacing w:after="40"/>
      </w:pPr>
      <w:r>
        <w:t>2. New centroids</w:t>
      </w:r>
    </w:p>
    <w:p w:rsidR="003623F8" w:rsidRDefault="001A3FCB">
      <w:pPr>
        <w:spacing w:after="40"/>
      </w:pPr>
      <w:r>
        <w:t>3. Within-cluster SSE</w:t>
      </w:r>
    </w:p>
    <w:p w:rsidR="003623F8" w:rsidRDefault="001A3FCB">
      <w:pPr>
        <w:spacing w:before="120" w:after="80"/>
      </w:pPr>
      <w:r>
        <w:rPr>
          <w:b/>
          <w:sz w:val="24"/>
        </w:rPr>
        <w:t>SOLUTION</w:t>
      </w:r>
    </w:p>
    <w:p w:rsidR="003623F8" w:rsidRDefault="001A3FCB">
      <w:pPr>
        <w:spacing w:after="40"/>
        <w:ind w:left="240"/>
      </w:pPr>
      <w:r>
        <w:t>Given:</w:t>
      </w:r>
    </w:p>
    <w:p w:rsidR="003623F8" w:rsidRDefault="001A3FCB">
      <w:pPr>
        <w:spacing w:after="40"/>
        <w:ind w:left="240"/>
      </w:pPr>
      <w:r>
        <w:lastRenderedPageBreak/>
        <w:t>X = {1, 2, 3, 8, 9, 10}</w:t>
      </w:r>
    </w:p>
    <w:p w:rsidR="003623F8" w:rsidRDefault="001A3FCB">
      <w:pPr>
        <w:spacing w:after="40"/>
        <w:ind w:left="240"/>
      </w:pPr>
      <w:r>
        <w:t>K = 2</w:t>
      </w:r>
    </w:p>
    <w:p w:rsidR="003623F8" w:rsidRDefault="001A3FCB">
      <w:pPr>
        <w:spacing w:after="40"/>
        <w:ind w:left="240"/>
      </w:pPr>
      <w:r>
        <w:t>Initial centroids: C₁ = 2, C₂ = 9</w:t>
      </w:r>
    </w:p>
    <w:p w:rsidR="003623F8" w:rsidRDefault="001A3FCB">
      <w:pPr>
        <w:spacing w:after="40"/>
        <w:ind w:left="240"/>
      </w:pPr>
      <w:r>
        <w:t>Distance calculations:</w:t>
      </w:r>
    </w:p>
    <w:p w:rsidR="003623F8" w:rsidRDefault="001A3FCB">
      <w:pPr>
        <w:spacing w:after="40"/>
        <w:ind w:left="240"/>
      </w:pPr>
      <w:r>
        <w:t>1: |1−2|=1, |1−9|=8 → C₁</w:t>
      </w:r>
    </w:p>
    <w:p w:rsidR="003623F8" w:rsidRDefault="001A3FCB">
      <w:pPr>
        <w:spacing w:after="40"/>
        <w:ind w:left="240"/>
      </w:pPr>
      <w:r>
        <w:t>2: |2−2|=0, |2−9|=7 → C₁</w:t>
      </w:r>
    </w:p>
    <w:p w:rsidR="003623F8" w:rsidRDefault="001A3FCB">
      <w:pPr>
        <w:spacing w:after="40"/>
        <w:ind w:left="240"/>
      </w:pPr>
      <w:r>
        <w:t xml:space="preserve">3: |3−2|=1, </w:t>
      </w:r>
      <w:r>
        <w:t>|3−9|=6 → C₁</w:t>
      </w:r>
    </w:p>
    <w:p w:rsidR="003623F8" w:rsidRDefault="001A3FCB">
      <w:pPr>
        <w:spacing w:after="40"/>
        <w:ind w:left="240"/>
      </w:pPr>
      <w:r>
        <w:t>8: |8−2|=6, |8−9|=1 → C₂</w:t>
      </w:r>
    </w:p>
    <w:p w:rsidR="003623F8" w:rsidRDefault="001A3FCB">
      <w:pPr>
        <w:spacing w:after="40"/>
        <w:ind w:left="240"/>
      </w:pPr>
      <w:r>
        <w:t>9: |9−2|=7, |9−9|=0 → C₂</w:t>
      </w:r>
    </w:p>
    <w:p w:rsidR="003623F8" w:rsidRDefault="001A3FCB">
      <w:pPr>
        <w:spacing w:after="40"/>
        <w:ind w:left="240"/>
      </w:pPr>
      <w:r>
        <w:t>10: |10−2|=8, |10−9|=1 → C₂</w:t>
      </w:r>
    </w:p>
    <w:p w:rsidR="003623F8" w:rsidRDefault="001A3FCB">
      <w:pPr>
        <w:spacing w:after="40"/>
        <w:ind w:left="240"/>
      </w:pPr>
      <w:r>
        <w:t>Cluster assignments:</w:t>
      </w:r>
    </w:p>
    <w:p w:rsidR="003623F8" w:rsidRDefault="001A3FCB">
      <w:pPr>
        <w:spacing w:after="40"/>
        <w:ind w:left="240"/>
      </w:pPr>
      <w:r>
        <w:t>C₁ = {1, 2, 3}</w:t>
      </w:r>
    </w:p>
    <w:p w:rsidR="003623F8" w:rsidRDefault="001A3FCB">
      <w:pPr>
        <w:spacing w:after="40"/>
        <w:ind w:left="240"/>
      </w:pPr>
      <w:r>
        <w:t>C₂ = {8, 9, 10}</w:t>
      </w:r>
    </w:p>
    <w:p w:rsidR="003623F8" w:rsidRDefault="001A3FCB">
      <w:pPr>
        <w:spacing w:after="40"/>
        <w:ind w:left="240"/>
      </w:pPr>
      <w:r>
        <w:t>New centroid C₁ = (1+2+3)/3 = 2</w:t>
      </w:r>
    </w:p>
    <w:p w:rsidR="003623F8" w:rsidRDefault="001A3FCB">
      <w:pPr>
        <w:spacing w:after="40"/>
        <w:ind w:left="240"/>
      </w:pPr>
      <w:r>
        <w:t>New centroid C₂ = (8+9+10)/3 = 9</w:t>
      </w:r>
    </w:p>
    <w:p w:rsidR="003623F8" w:rsidRDefault="001A3FCB">
      <w:pPr>
        <w:spacing w:after="40"/>
        <w:ind w:left="240"/>
      </w:pPr>
      <w:r>
        <w:t>Within-cluster SSE:</w:t>
      </w:r>
    </w:p>
    <w:p w:rsidR="003623F8" w:rsidRDefault="001A3FCB">
      <w:pPr>
        <w:spacing w:after="40"/>
        <w:ind w:left="240"/>
      </w:pPr>
      <w:r>
        <w:t xml:space="preserve">SSE₁ = (1−2)² + (2−2)² + </w:t>
      </w:r>
      <w:r>
        <w:t>(3−2)² = 2</w:t>
      </w:r>
    </w:p>
    <w:p w:rsidR="003623F8" w:rsidRDefault="001A3FCB">
      <w:pPr>
        <w:spacing w:after="40"/>
        <w:ind w:left="240"/>
      </w:pPr>
      <w:r>
        <w:t>SSE₂ = (8−9)² + (9−9)² + (10−9)² = 2</w:t>
      </w:r>
    </w:p>
    <w:p w:rsidR="003623F8" w:rsidRDefault="001A3FCB">
      <w:pPr>
        <w:spacing w:after="40"/>
        <w:ind w:left="240"/>
      </w:pPr>
      <w:r>
        <w:t>Total SSE = SSE₁ + SSE₂ = 2 + 2 = 4</w:t>
      </w:r>
    </w:p>
    <w:p w:rsidR="003623F8" w:rsidRDefault="001A3FCB">
      <w:pPr>
        <w:spacing w:after="40"/>
        <w:ind w:left="240"/>
      </w:pPr>
      <w:r>
        <w:t>Final Answer:</w:t>
      </w:r>
    </w:p>
    <w:p w:rsidR="003623F8" w:rsidRDefault="001A3FCB">
      <w:pPr>
        <w:spacing w:after="40"/>
        <w:ind w:left="240"/>
      </w:pPr>
      <w:r>
        <w:t>Cluster 1 = {1, 2, 3}</w:t>
      </w:r>
    </w:p>
    <w:p w:rsidR="003623F8" w:rsidRDefault="001A3FCB">
      <w:pPr>
        <w:spacing w:after="40"/>
        <w:ind w:left="240"/>
      </w:pPr>
      <w:r>
        <w:t>Cluster 2 = {8, 9, 10}</w:t>
      </w:r>
    </w:p>
    <w:p w:rsidR="003623F8" w:rsidRDefault="001A3FCB">
      <w:pPr>
        <w:spacing w:after="40"/>
        <w:ind w:left="240"/>
      </w:pPr>
      <w:r>
        <w:t>New C₁ = 2</w:t>
      </w:r>
    </w:p>
    <w:p w:rsidR="003623F8" w:rsidRDefault="001A3FCB">
      <w:pPr>
        <w:spacing w:after="40"/>
        <w:ind w:left="240"/>
      </w:pPr>
      <w:r>
        <w:t>New C₂ = 9</w:t>
      </w:r>
    </w:p>
    <w:p w:rsidR="003623F8" w:rsidRDefault="001A3FCB">
      <w:pPr>
        <w:spacing w:after="40"/>
        <w:ind w:left="240"/>
      </w:pPr>
      <w:r>
        <w:t>Within-cluster SSE = 4</w:t>
      </w:r>
    </w:p>
    <w:p w:rsidR="003623F8" w:rsidRDefault="001A3FCB">
      <w:pPr>
        <w:spacing w:before="280" w:after="100"/>
      </w:pPr>
      <w:r>
        <w:rPr>
          <w:b/>
          <w:sz w:val="28"/>
        </w:rPr>
        <w:t>Problem 4</w:t>
      </w:r>
    </w:p>
    <w:p w:rsidR="003623F8" w:rsidRDefault="001A3FCB">
      <w:pPr>
        <w:spacing w:after="40"/>
      </w:pPr>
      <w:r>
        <w:t>Consider the following points:</w:t>
      </w:r>
    </w:p>
    <w:p w:rsidR="003623F8" w:rsidRDefault="001A3FCB">
      <w:pPr>
        <w:spacing w:after="40"/>
      </w:pPr>
      <w:r>
        <w:t xml:space="preserve">A = (1,1), B = (2,2), C = </w:t>
      </w:r>
      <w:r>
        <w:t>(3,3), D = (8,8), E = (9,9), F = (10,10)</w:t>
      </w:r>
    </w:p>
    <w:p w:rsidR="003623F8" w:rsidRDefault="001A3FCB">
      <w:pPr>
        <w:spacing w:after="40"/>
      </w:pPr>
      <w:r>
        <w:t>For K = 2, initial centroids are:</w:t>
      </w:r>
    </w:p>
    <w:p w:rsidR="003623F8" w:rsidRDefault="001A3FCB">
      <w:pPr>
        <w:spacing w:after="40"/>
      </w:pPr>
      <w:r>
        <w:t>C₁ = (2,2), C₂ = (9,9)</w:t>
      </w:r>
    </w:p>
    <w:p w:rsidR="003623F8" w:rsidRDefault="001A3FCB">
      <w:pPr>
        <w:spacing w:after="40"/>
      </w:pPr>
      <w:r>
        <w:t>a) Perform one complete K-Means iteration.</w:t>
      </w:r>
    </w:p>
    <w:p w:rsidR="003623F8" w:rsidRDefault="001A3FCB">
      <w:pPr>
        <w:spacing w:after="40"/>
      </w:pPr>
      <w:r>
        <w:t>b) Calculate the updated centroids.</w:t>
      </w:r>
    </w:p>
    <w:p w:rsidR="003623F8" w:rsidRDefault="001A3FCB">
      <w:pPr>
        <w:spacing w:after="40"/>
      </w:pPr>
      <w:r>
        <w:t>c) Calculate the total within-cluster SSE.</w:t>
      </w:r>
    </w:p>
    <w:p w:rsidR="003623F8" w:rsidRDefault="001A3FCB">
      <w:pPr>
        <w:spacing w:after="40"/>
      </w:pPr>
      <w:r>
        <w:t>d) Explain whether another iteration</w:t>
      </w:r>
      <w:r>
        <w:t xml:space="preserve"> will change the cluster assignments.</w:t>
      </w:r>
    </w:p>
    <w:p w:rsidR="003623F8" w:rsidRDefault="001A3FCB">
      <w:pPr>
        <w:spacing w:before="120" w:after="80"/>
      </w:pPr>
      <w:r>
        <w:rPr>
          <w:b/>
          <w:sz w:val="24"/>
        </w:rPr>
        <w:t>SOLUTION</w:t>
      </w:r>
    </w:p>
    <w:p w:rsidR="003623F8" w:rsidRDefault="001A3FCB">
      <w:pPr>
        <w:spacing w:after="40"/>
        <w:ind w:left="240"/>
      </w:pPr>
      <w:r>
        <w:t>Use Euclidean distance: d = √[(x−x_c)² + (y−y_c)²].</w:t>
      </w:r>
    </w:p>
    <w:p w:rsidR="003623F8" w:rsidRDefault="001A3FCB">
      <w:pPr>
        <w:spacing w:after="40"/>
        <w:ind w:left="240"/>
      </w:pPr>
      <w:r>
        <w:t>Distance calculations:</w:t>
      </w:r>
    </w:p>
    <w:p w:rsidR="003623F8" w:rsidRDefault="001A3FCB">
      <w:pPr>
        <w:spacing w:after="40"/>
        <w:ind w:left="240"/>
      </w:pPr>
      <w:r>
        <w:t>A (1,1): d(C₁)=√2=1.41, d(C₂)=√128=11.31 → C₁</w:t>
      </w:r>
    </w:p>
    <w:p w:rsidR="003623F8" w:rsidRDefault="001A3FCB">
      <w:pPr>
        <w:spacing w:after="40"/>
        <w:ind w:left="240"/>
      </w:pPr>
      <w:r>
        <w:t>B (2,2): d(C₁)=0, d(C₂)=√98=9.90 → C₁</w:t>
      </w:r>
    </w:p>
    <w:p w:rsidR="003623F8" w:rsidRDefault="001A3FCB">
      <w:pPr>
        <w:spacing w:after="40"/>
        <w:ind w:left="240"/>
      </w:pPr>
      <w:r>
        <w:t>C (3,3): d(C₁)=√2=1.41, d(C₂)=√72=8.49 → C₁</w:t>
      </w:r>
    </w:p>
    <w:p w:rsidR="003623F8" w:rsidRDefault="001A3FCB">
      <w:pPr>
        <w:spacing w:after="40"/>
        <w:ind w:left="240"/>
      </w:pPr>
      <w:r>
        <w:t>D (8,8</w:t>
      </w:r>
      <w:r>
        <w:t>): d(C₁)=√72=8.49, d(C₂)=√2=1.41 → C₂</w:t>
      </w:r>
    </w:p>
    <w:p w:rsidR="003623F8" w:rsidRDefault="001A3FCB">
      <w:pPr>
        <w:spacing w:after="40"/>
        <w:ind w:left="240"/>
      </w:pPr>
      <w:r>
        <w:lastRenderedPageBreak/>
        <w:t>E (9,9): d(C₁)=√98=9.90, d(C₂)=0 → C₂</w:t>
      </w:r>
    </w:p>
    <w:p w:rsidR="003623F8" w:rsidRDefault="001A3FCB">
      <w:pPr>
        <w:spacing w:after="40"/>
        <w:ind w:left="240"/>
      </w:pPr>
      <w:r>
        <w:t>F (10,10): d(C₁)=√128=11.31, d(C₂)=√2=1.41 → C₂</w:t>
      </w:r>
    </w:p>
    <w:p w:rsidR="003623F8" w:rsidRDefault="001A3FCB">
      <w:pPr>
        <w:spacing w:after="40"/>
        <w:ind w:left="240"/>
      </w:pPr>
      <w:r>
        <w:t>Cluster assignments:</w:t>
      </w:r>
    </w:p>
    <w:p w:rsidR="003623F8" w:rsidRDefault="001A3FCB">
      <w:pPr>
        <w:spacing w:after="40"/>
        <w:ind w:left="240"/>
      </w:pPr>
      <w:r>
        <w:t>C₁ = {A, B, C}</w:t>
      </w:r>
    </w:p>
    <w:p w:rsidR="003623F8" w:rsidRDefault="001A3FCB">
      <w:pPr>
        <w:spacing w:after="40"/>
        <w:ind w:left="240"/>
      </w:pPr>
      <w:r>
        <w:t>C₂ = {D, E, F}</w:t>
      </w:r>
    </w:p>
    <w:p w:rsidR="003623F8" w:rsidRDefault="001A3FCB">
      <w:pPr>
        <w:spacing w:after="40"/>
        <w:ind w:left="240"/>
      </w:pPr>
      <w:r>
        <w:t>Updated centroid C₁ = ((1+2+3)/3, (1+2+3)/3) = (2,2)</w:t>
      </w:r>
    </w:p>
    <w:p w:rsidR="003623F8" w:rsidRDefault="001A3FCB">
      <w:pPr>
        <w:spacing w:after="40"/>
        <w:ind w:left="240"/>
      </w:pPr>
      <w:r>
        <w:t>Updated centroid C₂ = ((8+9+</w:t>
      </w:r>
      <w:r>
        <w:t>10)/3, (8+9+10)/3) = (9,9)</w:t>
      </w:r>
    </w:p>
    <w:p w:rsidR="003623F8" w:rsidRDefault="001A3FCB">
      <w:pPr>
        <w:spacing w:after="40"/>
        <w:ind w:left="240"/>
      </w:pPr>
      <w:r>
        <w:t>Within-cluster SSE:</w:t>
      </w:r>
    </w:p>
    <w:p w:rsidR="003623F8" w:rsidRDefault="001A3FCB">
      <w:pPr>
        <w:spacing w:after="40"/>
        <w:ind w:left="240"/>
      </w:pPr>
      <w:r>
        <w:t>SSE₁ = [(1−2)²+(1−2)²] + [(2−2)²+(2−2)²] + [(3−2)²+(3−2)²] = 4</w:t>
      </w:r>
    </w:p>
    <w:p w:rsidR="003623F8" w:rsidRDefault="001A3FCB">
      <w:pPr>
        <w:spacing w:after="40"/>
        <w:ind w:left="240"/>
      </w:pPr>
      <w:r>
        <w:t>SSE₂ = [(8−9)²+(8−9)²] + [(9−9)²+(9−9)²] + [(10−9)²+(10−9)²] = 4</w:t>
      </w:r>
    </w:p>
    <w:p w:rsidR="003623F8" w:rsidRDefault="001A3FCB">
      <w:pPr>
        <w:spacing w:after="40"/>
        <w:ind w:left="240"/>
      </w:pPr>
      <w:r>
        <w:t>Total SSE = 4 + 4 = 8</w:t>
      </w:r>
    </w:p>
    <w:p w:rsidR="003623F8" w:rsidRDefault="001A3FCB">
      <w:pPr>
        <w:spacing w:after="40"/>
        <w:ind w:left="240"/>
      </w:pPr>
      <w:r>
        <w:t xml:space="preserve">Another iteration will not change the assignments because </w:t>
      </w:r>
      <w:r>
        <w:t>the updated centroids are identical to the initial centroids.</w:t>
      </w:r>
    </w:p>
    <w:p w:rsidR="003623F8" w:rsidRDefault="001A3FCB">
      <w:pPr>
        <w:spacing w:after="40"/>
        <w:ind w:left="240"/>
      </w:pPr>
      <w:r>
        <w:t>Final Answer:</w:t>
      </w:r>
    </w:p>
    <w:p w:rsidR="003623F8" w:rsidRDefault="001A3FCB">
      <w:pPr>
        <w:spacing w:after="40"/>
        <w:ind w:left="240"/>
      </w:pPr>
      <w:r>
        <w:t>Cluster 1 = {A, B, C}</w:t>
      </w:r>
    </w:p>
    <w:p w:rsidR="003623F8" w:rsidRDefault="001A3FCB">
      <w:pPr>
        <w:spacing w:after="40"/>
        <w:ind w:left="240"/>
      </w:pPr>
      <w:r>
        <w:t>Cluster 2 = {D, E, F}</w:t>
      </w:r>
    </w:p>
    <w:p w:rsidR="003623F8" w:rsidRDefault="001A3FCB">
      <w:pPr>
        <w:spacing w:after="40"/>
        <w:ind w:left="240"/>
      </w:pPr>
      <w:r>
        <w:t>Updated C₁ = (2,2)</w:t>
      </w:r>
    </w:p>
    <w:p w:rsidR="003623F8" w:rsidRDefault="001A3FCB">
      <w:pPr>
        <w:spacing w:after="40"/>
        <w:ind w:left="240"/>
      </w:pPr>
      <w:r>
        <w:t>Updated C₂ = (9,9)</w:t>
      </w:r>
    </w:p>
    <w:p w:rsidR="003623F8" w:rsidRDefault="001A3FCB">
      <w:pPr>
        <w:spacing w:after="40"/>
        <w:ind w:left="240"/>
      </w:pPr>
      <w:r>
        <w:t>Total within-cluster SSE = 8</w:t>
      </w:r>
    </w:p>
    <w:p w:rsidR="003623F8" w:rsidRDefault="001A3FCB">
      <w:pPr>
        <w:spacing w:after="40"/>
        <w:ind w:left="240"/>
      </w:pPr>
      <w:r>
        <w:t>Another iteration: No change</w:t>
      </w:r>
    </w:p>
    <w:p w:rsidR="003623F8" w:rsidRDefault="001A3FCB">
      <w:pPr>
        <w:spacing w:before="280" w:after="100"/>
      </w:pPr>
      <w:r>
        <w:rPr>
          <w:b/>
          <w:sz w:val="28"/>
        </w:rPr>
        <w:t>Problem 5</w:t>
      </w:r>
    </w:p>
    <w:p w:rsidR="003623F8" w:rsidRDefault="001A3FCB">
      <w:pPr>
        <w:spacing w:after="40"/>
      </w:pPr>
      <w:r>
        <w:t>For a dataset, the following S</w:t>
      </w:r>
      <w:r>
        <w:t>SE values are obtained:</w:t>
      </w:r>
    </w:p>
    <w:p w:rsidR="003623F8" w:rsidRDefault="001A3FCB">
      <w:pPr>
        <w:spacing w:after="40"/>
      </w:pPr>
      <w:r>
        <w:t>K    SSE</w:t>
      </w:r>
    </w:p>
    <w:p w:rsidR="003623F8" w:rsidRDefault="001A3FCB">
      <w:pPr>
        <w:spacing w:after="40"/>
      </w:pPr>
      <w:r>
        <w:t>1    1200</w:t>
      </w:r>
    </w:p>
    <w:p w:rsidR="003623F8" w:rsidRDefault="001A3FCB">
      <w:pPr>
        <w:spacing w:after="40"/>
      </w:pPr>
      <w:r>
        <w:t>2    650</w:t>
      </w:r>
    </w:p>
    <w:p w:rsidR="003623F8" w:rsidRDefault="001A3FCB">
      <w:pPr>
        <w:spacing w:after="40"/>
      </w:pPr>
      <w:r>
        <w:t>3    420</w:t>
      </w:r>
    </w:p>
    <w:p w:rsidR="003623F8" w:rsidRDefault="001A3FCB">
      <w:pPr>
        <w:spacing w:after="40"/>
      </w:pPr>
      <w:r>
        <w:t>4    350</w:t>
      </w:r>
    </w:p>
    <w:p w:rsidR="003623F8" w:rsidRDefault="001A3FCB">
      <w:pPr>
        <w:spacing w:after="40"/>
      </w:pPr>
      <w:r>
        <w:t>5    330</w:t>
      </w:r>
    </w:p>
    <w:p w:rsidR="003623F8" w:rsidRDefault="001A3FCB">
      <w:pPr>
        <w:spacing w:after="40"/>
      </w:pPr>
      <w:r>
        <w:t>6    320</w:t>
      </w:r>
    </w:p>
    <w:p w:rsidR="003623F8" w:rsidRDefault="001A3FCB">
      <w:pPr>
        <w:spacing w:after="40"/>
      </w:pPr>
      <w:r>
        <w:t>Questions:</w:t>
      </w:r>
    </w:p>
    <w:p w:rsidR="003623F8" w:rsidRDefault="001A3FCB">
      <w:pPr>
        <w:spacing w:after="40"/>
      </w:pPr>
      <w:r>
        <w:t>1. Which value of K would you select using the Elbow Method?</w:t>
      </w:r>
    </w:p>
    <w:p w:rsidR="003623F8" w:rsidRDefault="001A3FCB">
      <w:pPr>
        <w:spacing w:after="40"/>
      </w:pPr>
      <w:r>
        <w:t>2. Why would selecting K = 6 simply because it has the lowest SSE be misleading?</w:t>
      </w:r>
    </w:p>
    <w:p w:rsidR="003623F8" w:rsidRDefault="001A3FCB">
      <w:pPr>
        <w:spacing w:after="40"/>
      </w:pPr>
      <w:r>
        <w:t xml:space="preserve">3. What does </w:t>
      </w:r>
      <w:r>
        <w:t>the sharp reduction in SSE from K = 1 to K = 3 indicate?</w:t>
      </w:r>
    </w:p>
    <w:p w:rsidR="003623F8" w:rsidRDefault="001A3FCB">
      <w:pPr>
        <w:spacing w:before="120" w:after="80"/>
      </w:pPr>
      <w:r>
        <w:rPr>
          <w:b/>
          <w:sz w:val="24"/>
        </w:rPr>
        <w:t>SOLUTION</w:t>
      </w:r>
    </w:p>
    <w:p w:rsidR="003623F8" w:rsidRDefault="001A3FCB">
      <w:pPr>
        <w:spacing w:after="40"/>
        <w:ind w:left="240"/>
      </w:pPr>
      <w:r>
        <w:t>1. Elbow Method:</w:t>
      </w:r>
    </w:p>
    <w:p w:rsidR="003623F8" w:rsidRDefault="001A3FCB">
      <w:pPr>
        <w:spacing w:after="40"/>
        <w:ind w:left="240"/>
      </w:pPr>
      <w:r>
        <w:t>SSE reductions are:</w:t>
      </w:r>
    </w:p>
    <w:p w:rsidR="003623F8" w:rsidRDefault="001A3FCB">
      <w:pPr>
        <w:spacing w:after="40"/>
        <w:ind w:left="240"/>
      </w:pPr>
      <w:r>
        <w:t>K=1 → K=2: 1200−650 = 550</w:t>
      </w:r>
    </w:p>
    <w:p w:rsidR="003623F8" w:rsidRDefault="001A3FCB">
      <w:pPr>
        <w:spacing w:after="40"/>
        <w:ind w:left="240"/>
      </w:pPr>
      <w:r>
        <w:t>K=2 → K=3: 650−420 = 230</w:t>
      </w:r>
    </w:p>
    <w:p w:rsidR="003623F8" w:rsidRDefault="001A3FCB">
      <w:pPr>
        <w:spacing w:after="40"/>
        <w:ind w:left="240"/>
      </w:pPr>
      <w:r>
        <w:t>K=3 → K=4: 420−350 = 70</w:t>
      </w:r>
    </w:p>
    <w:p w:rsidR="003623F8" w:rsidRDefault="001A3FCB">
      <w:pPr>
        <w:spacing w:after="40"/>
        <w:ind w:left="240"/>
      </w:pPr>
      <w:r>
        <w:t>K=4 → K=5: 350−330 = 20</w:t>
      </w:r>
    </w:p>
    <w:p w:rsidR="003623F8" w:rsidRDefault="001A3FCB">
      <w:pPr>
        <w:spacing w:after="40"/>
        <w:ind w:left="240"/>
      </w:pPr>
      <w:r>
        <w:t>K=5 → K=6: 330−320 = 10</w:t>
      </w:r>
    </w:p>
    <w:p w:rsidR="003623F8" w:rsidRDefault="001A3FCB">
      <w:pPr>
        <w:spacing w:after="40"/>
        <w:ind w:left="240"/>
      </w:pPr>
      <w:r>
        <w:lastRenderedPageBreak/>
        <w:t xml:space="preserve">After K=3, the reduction in </w:t>
      </w:r>
      <w:r>
        <w:t>SSE becomes much smaller. Therefore, the elbow is approximately at K = 3.</w:t>
      </w:r>
    </w:p>
    <w:p w:rsidR="003623F8" w:rsidRDefault="001A3FCB">
      <w:pPr>
        <w:spacing w:after="40"/>
        <w:ind w:left="240"/>
      </w:pPr>
      <w:r>
        <w:t>Answer: Select K = 3.</w:t>
      </w:r>
    </w:p>
    <w:p w:rsidR="003623F8" w:rsidRDefault="001A3FCB">
      <w:pPr>
        <w:spacing w:after="40"/>
        <w:ind w:left="240"/>
      </w:pPr>
      <w:r>
        <w:t>2. Selecting K = 6 only because it has the lowest SSE is misleading because SSE generally decreases as K increases. More clusters give the model more flexibilit</w:t>
      </w:r>
      <w:r>
        <w:t>y, but may create unnecessary complexity and too many clusters.</w:t>
      </w:r>
    </w:p>
    <w:p w:rsidR="003623F8" w:rsidRDefault="001A3FCB">
      <w:pPr>
        <w:spacing w:after="40"/>
        <w:ind w:left="240"/>
      </w:pPr>
      <w:r>
        <w:t>3. The SSE decreases from 1200 to 420, a reduction of 780. This large reduction indicates that increasing the number of clusters from K=1 to K=3 substantially improves the grouping of the data</w:t>
      </w:r>
      <w:r>
        <w:t xml:space="preserve"> and captures meaningful structure.</w:t>
      </w:r>
    </w:p>
    <w:p w:rsidR="003623F8" w:rsidRDefault="001A3FCB">
      <w:pPr>
        <w:spacing w:after="40"/>
        <w:ind w:left="240"/>
      </w:pPr>
      <w:r>
        <w:t>Final Answer: K = 3 is the preferred choice using the Elbow Method.</w:t>
      </w:r>
    </w:p>
    <w:p w:rsidR="003623F8" w:rsidRDefault="001A3FCB">
      <w:pPr>
        <w:spacing w:before="280" w:after="100"/>
      </w:pPr>
      <w:r>
        <w:rPr>
          <w:b/>
          <w:sz w:val="28"/>
        </w:rPr>
        <w:t>Problem 6</w:t>
      </w:r>
    </w:p>
    <w:p w:rsidR="003623F8" w:rsidRDefault="001A3FCB">
      <w:pPr>
        <w:spacing w:after="40"/>
      </w:pPr>
      <w:r>
        <w:t>Two different K-Means runs produce:</w:t>
      </w:r>
    </w:p>
    <w:p w:rsidR="003623F8" w:rsidRDefault="001A3FCB">
      <w:pPr>
        <w:spacing w:after="40"/>
      </w:pPr>
      <w:r>
        <w:t>Run A: K = 2, SSE = 250</w:t>
      </w:r>
    </w:p>
    <w:p w:rsidR="003623F8" w:rsidRDefault="001A3FCB">
      <w:pPr>
        <w:spacing w:after="40"/>
      </w:pPr>
      <w:r>
        <w:t>Run B: K = 3, SSE = 180</w:t>
      </w:r>
    </w:p>
    <w:p w:rsidR="003623F8" w:rsidRDefault="001A3FCB">
      <w:pPr>
        <w:spacing w:after="40"/>
      </w:pPr>
      <w:r>
        <w:t>A student concludes:</w:t>
      </w:r>
    </w:p>
    <w:p w:rsidR="003623F8" w:rsidRDefault="001A3FCB">
      <w:pPr>
        <w:spacing w:after="40"/>
      </w:pPr>
      <w:r>
        <w:t>“Run B is definitely better because i</w:t>
      </w:r>
      <w:r>
        <w:t>ts SSE is lower.”</w:t>
      </w:r>
    </w:p>
    <w:p w:rsidR="003623F8" w:rsidRDefault="001A3FCB">
      <w:pPr>
        <w:spacing w:after="40"/>
      </w:pPr>
      <w:r>
        <w:t>Do you agree? Justify your answer.</w:t>
      </w:r>
    </w:p>
    <w:p w:rsidR="003623F8" w:rsidRDefault="001A3FCB">
      <w:pPr>
        <w:spacing w:before="120" w:after="80"/>
      </w:pPr>
      <w:r>
        <w:rPr>
          <w:b/>
          <w:sz w:val="24"/>
        </w:rPr>
        <w:t>SOLUTION</w:t>
      </w:r>
    </w:p>
    <w:p w:rsidR="003623F8" w:rsidRDefault="001A3FCB">
      <w:pPr>
        <w:spacing w:after="40"/>
        <w:ind w:left="240"/>
      </w:pPr>
      <w:r>
        <w:t>Answer: No, I do not agree.</w:t>
      </w:r>
    </w:p>
    <w:p w:rsidR="003623F8" w:rsidRDefault="001A3FCB">
      <w:pPr>
        <w:spacing w:after="40"/>
        <w:ind w:left="240"/>
      </w:pPr>
      <w:r>
        <w:t>Run B has a lower SSE:</w:t>
      </w:r>
    </w:p>
    <w:p w:rsidR="003623F8" w:rsidRDefault="001A3FCB">
      <w:pPr>
        <w:spacing w:after="40"/>
        <w:ind w:left="240"/>
      </w:pPr>
      <w:r>
        <w:t>180 &lt; 250</w:t>
      </w:r>
    </w:p>
    <w:p w:rsidR="003623F8" w:rsidRDefault="001A3FCB">
      <w:pPr>
        <w:spacing w:after="40"/>
        <w:ind w:left="240"/>
      </w:pPr>
      <w:r>
        <w:t>However, Run B uses K = 3, while Run A uses K = 2.</w:t>
      </w:r>
    </w:p>
    <w:p w:rsidR="003623F8" w:rsidRDefault="001A3FCB">
      <w:pPr>
        <w:spacing w:after="40"/>
        <w:ind w:left="240"/>
      </w:pPr>
      <w:r>
        <w:t xml:space="preserve">In K-Means, increasing the number of clusters generally decreases SSE because the </w:t>
      </w:r>
      <w:r>
        <w:t>data is divided into more groups. Therefore, we cannot say that Run B is definitely better just because its SSE is lower.</w:t>
      </w:r>
    </w:p>
    <w:p w:rsidR="003623F8" w:rsidRDefault="001A3FCB">
      <w:pPr>
        <w:spacing w:after="40"/>
        <w:ind w:left="240"/>
      </w:pPr>
      <w:r>
        <w:t>The appropriate value of K should be selected using a method such as the Elbow Method, together with the practical meaning of the clus</w:t>
      </w:r>
      <w:r>
        <w:t>ters.</w:t>
      </w:r>
    </w:p>
    <w:p w:rsidR="003623F8" w:rsidRDefault="001A3FCB">
      <w:pPr>
        <w:spacing w:after="40"/>
        <w:ind w:left="240"/>
      </w:pPr>
      <w:r>
        <w:t>Final Answer:</w:t>
      </w:r>
    </w:p>
    <w:p w:rsidR="003623F8" w:rsidRDefault="001A3FCB">
      <w:pPr>
        <w:spacing w:after="40"/>
        <w:ind w:left="240"/>
      </w:pPr>
      <w:r>
        <w:t>Run B is not necessarily better.</w:t>
      </w:r>
    </w:p>
    <w:p w:rsidR="003623F8" w:rsidRDefault="001A3FCB">
      <w:pPr>
        <w:spacing w:after="40"/>
        <w:ind w:left="240"/>
      </w:pPr>
      <w:r>
        <w:t>Run A: K = 2, SSE = 250</w:t>
      </w:r>
    </w:p>
    <w:p w:rsidR="003623F8" w:rsidRDefault="001A3FCB">
      <w:pPr>
        <w:spacing w:after="40"/>
        <w:ind w:left="240"/>
      </w:pPr>
      <w:r>
        <w:t>Run B: K = 3, SSE = 180</w:t>
      </w:r>
    </w:p>
    <w:p w:rsidR="003623F8" w:rsidRDefault="001A3FCB">
      <w:pPr>
        <w:spacing w:after="40"/>
        <w:ind w:left="240"/>
      </w:pPr>
      <w:r>
        <w:t>Lower SSE alone is not sufficient to determine the better K.</w:t>
      </w:r>
    </w:p>
    <w:sectPr w:rsidR="003623F8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3FCB"/>
    <w:rsid w:val="0029639D"/>
    <w:rsid w:val="00326F90"/>
    <w:rsid w:val="003623F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5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2026-09-13T05:52:00Z</dcterms:modified>
  <cp:category/>
</cp:coreProperties>
</file>